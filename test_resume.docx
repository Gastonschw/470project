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Gaston Schweitzer</w:t>
      </w:r>
    </w:p>
    <w:p>
      <w:r>
        <w:t>Houston, TX | gaston@email.com | (555) 123-4567 | github.com/gaston</w:t>
      </w:r>
    </w:p>
    <w:p>
      <w:pPr>
        <w:pStyle w:val="Heading1"/>
      </w:pPr>
      <w:r>
        <w:t>Education</w:t>
      </w:r>
    </w:p>
    <w:p>
      <w:r>
        <w:t>Bachelor of Science in Computer Science</w:t>
        <w:br/>
        <w:t>Texas A&amp;M University, College Station, TX</w:t>
        <w:br/>
        <w:t>Expected Graduation: May 2026</w:t>
        <w:br/>
        <w:t>GPA: 3.5/4.0</w:t>
        <w:br/>
        <w:t>Relevant Coursework: Information Retrieval, Operating Systems, Software Engineering, Data Structures &amp; Algorithms, Systems Programming, Database Systems, Machine Learning</w:t>
      </w:r>
    </w:p>
    <w:p>
      <w:pPr>
        <w:pStyle w:val="Heading1"/>
      </w:pPr>
      <w:r>
        <w:t>Technical Skills</w:t>
      </w:r>
    </w:p>
    <w:p>
      <w:r>
        <w:t>Programming Languages: Python, Java, C++, JavaScript, TypeScript, SQL, HTML, CSS, Bash</w:t>
      </w:r>
    </w:p>
    <w:p>
      <w:r>
        <w:t>Frameworks &amp; Libraries: React, Flask, Django, Node.js, scikit-learn, pandas, NumPy, TensorFlow</w:t>
      </w:r>
    </w:p>
    <w:p>
      <w:r>
        <w:t>Tools &amp; Platforms: Git, GitHub, Docker, Linux, AWS, VS Code, Jira, PostgreSQL, MongoDB</w:t>
      </w:r>
    </w:p>
    <w:p>
      <w:r>
        <w:t>Concepts: Machine Learning, Natural Language Processing, Data Analysis, REST APIs, Agile/Scrum, CI/CD, Object-Oriented Programming, Test-Driven Development</w:t>
      </w:r>
    </w:p>
    <w:p>
      <w:pPr>
        <w:pStyle w:val="Heading1"/>
      </w:pPr>
      <w:r>
        <w:t>Experience</w:t>
      </w:r>
    </w:p>
    <w:p>
      <w:pPr>
        <w:pStyle w:val="Heading2"/>
      </w:pPr>
      <w:r>
        <w:t>Software Engineering Intern — TechCorp Inc.</w:t>
      </w:r>
    </w:p>
    <w:p>
      <w:r>
        <w:t>Austin, TX | May 2025 – August 2025</w:t>
      </w:r>
    </w:p>
    <w:p>
      <w:pPr>
        <w:pStyle w:val="ListBullet"/>
      </w:pPr>
      <w:r>
        <w:t>Developed and deployed REST APIs using Python and Flask, serving 10k+ daily requests</w:t>
      </w:r>
    </w:p>
    <w:p>
      <w:pPr>
        <w:pStyle w:val="ListBullet"/>
      </w:pPr>
      <w:r>
        <w:t>Built automated data pipelines using pandas and SQL for processing large-scale datasets</w:t>
      </w:r>
    </w:p>
    <w:p>
      <w:pPr>
        <w:pStyle w:val="ListBullet"/>
      </w:pPr>
      <w:r>
        <w:t>Implemented unit and integration tests achieving 90% code coverage</w:t>
      </w:r>
    </w:p>
    <w:p>
      <w:pPr>
        <w:pStyle w:val="ListBullet"/>
      </w:pPr>
      <w:r>
        <w:t>Collaborated with a cross-functional team of 8 engineers using Agile/Scrum methodology</w:t>
      </w:r>
    </w:p>
    <w:p>
      <w:pPr>
        <w:pStyle w:val="ListBullet"/>
      </w:pPr>
      <w:r>
        <w:t>Optimized database queries in PostgreSQL, reducing average response time by 40%</w:t>
      </w:r>
    </w:p>
    <w:p>
      <w:pPr>
        <w:pStyle w:val="Heading2"/>
      </w:pPr>
      <w:r>
        <w:t>Teaching Assistant — CSCE 221 Data Structures</w:t>
      </w:r>
    </w:p>
    <w:p>
      <w:r>
        <w:t>Texas A&amp;M University | January 2025 – May 2025</w:t>
      </w:r>
    </w:p>
    <w:p>
      <w:pPr>
        <w:pStyle w:val="ListBullet"/>
      </w:pPr>
      <w:r>
        <w:t>Held weekly office hours helping 30+ students with C++ data structure implementations</w:t>
      </w:r>
    </w:p>
    <w:p>
      <w:pPr>
        <w:pStyle w:val="ListBullet"/>
      </w:pPr>
      <w:r>
        <w:t>Graded assignments and provided detailed feedback on algorithm design and complexity analysis</w:t>
      </w:r>
    </w:p>
    <w:p>
      <w:pPr>
        <w:pStyle w:val="Heading1"/>
      </w:pPr>
      <w:r>
        <w:t>Projects</w:t>
      </w:r>
    </w:p>
    <w:p>
      <w:pPr>
        <w:pStyle w:val="Heading2"/>
      </w:pPr>
      <w:r>
        <w:t>ResuRank AI — Resume-to-Job Ranking System</w:t>
      </w:r>
    </w:p>
    <w:p>
      <w:r>
        <w:t>Built an IR system that ranks 30k job postings against a resume using TF-IDF, sentence-transformer embeddings, and a hybrid blend. Includes skill extraction, gap analysis, and precision@k evaluation. Technologies: Python, scikit-learn, sentence-transformers, pandas.</w:t>
      </w:r>
    </w:p>
    <w:p>
      <w:pPr>
        <w:pStyle w:val="Heading2"/>
      </w:pPr>
      <w:r>
        <w:t>AI Code Review Agent</w:t>
      </w:r>
    </w:p>
    <w:p>
      <w:r>
        <w:t>Developed a tool that analyzes code quality and suggests improvements using LLM APIs. Integrated with GitHub webhooks for automated PR reviews. Technologies: Python, Flask, OpenAI API, GitHub API.</w:t>
      </w:r>
    </w:p>
    <w:p>
      <w:pPr>
        <w:pStyle w:val="Heading2"/>
      </w:pPr>
      <w:r>
        <w:t>CS2 Match Prediction Model</w:t>
      </w:r>
    </w:p>
    <w:p>
      <w:r>
        <w:t>Built a statistical model for predicting esports match outcomes using Bradley-Terry MLE. Scraped and processed 5k+ match records. Technologies: Python, NumPy, scikit-learn, BeautifulSoup.</w:t>
      </w:r>
    </w:p>
    <w:p>
      <w:pPr>
        <w:pStyle w:val="Heading2"/>
      </w:pPr>
      <w:r>
        <w:t>Campus Event Finder</w:t>
      </w:r>
    </w:p>
    <w:p>
      <w:r>
        <w:t>Full-stack web app for discovering and sharing campus events. Features include user auth, event filtering, and real-time notifications. Technologies: React, Node.js, MongoDB, Docker.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